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56"/>
        <w:gridCol w:w="5256"/>
      </w:tblGrid>
      <w:tr>
        <w:trPr>
          <w:trHeight w:hRule="exact" w:val="7200"/>
        </w:trP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45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457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2240" w:h="15840"/>
          <w:pgMar w:top="432" w:right="864" w:bottom="432" w:left="8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56"/>
        <w:gridCol w:w="5256"/>
      </w:tblGrid>
      <w:tr>
        <w:trPr>
          <w:trHeight w:hRule="exact" w:val="7427"/>
        </w:trPr>
        <w:tc>
          <w:tcPr>
            <w:tcW w:type="dxa" w:w="555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44400" cy="47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400" cy="47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44400" cy="47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400" cy="47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432" w:right="779" w:bottom="432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